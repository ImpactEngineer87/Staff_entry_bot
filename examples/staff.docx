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001 "Mary Jane" Accounting mary@example.com</w:t>
      </w:r>
    </w:p>
    <w:p>
      <w:r>
        <w:t>002 "John O'Neil" Engineering john@example.com</w:t>
      </w:r>
    </w:p>
    <w:p>
      <w:r>
        <w:t>003 "José García" Operations jose@example.com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